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i w:val="0"/>
          <w:color w:val="003049"/>
          <w:sz w:val="52"/>
        </w:rPr>
        <w:t>LAB 1 ASSIGNMENT REPORT</w:t>
      </w:r>
    </w:p>
    <w:p>
      <w:pPr>
        <w:jc w:val="center"/>
      </w:pPr>
      <w:r>
        <w:rPr>
          <w:b w:val="0"/>
          <w:i/>
          <w:color w:val="F77F00"/>
          <w:sz w:val="28"/>
        </w:rPr>
        <w:t>Yelp Prototype — Using FastAPI, ReactJS + Agentic AI</w:t>
      </w:r>
    </w:p>
    <w:p/>
    <w:p>
      <w:pPr>
        <w:jc w:val="center"/>
      </w:pPr>
      <w:r>
        <w:rPr>
          <w:b/>
          <w:i w:val="0"/>
          <w:color w:val="D62828"/>
          <w:sz w:val="40"/>
        </w:rPr>
        <w:t>YelpStar</w:t>
      </w:r>
    </w:p>
    <w:p/>
    <w:p/>
    <w:p>
      <w:pPr>
        <w:jc w:val="center"/>
      </w:pPr>
      <w:r>
        <w:rPr>
          <w:b/>
          <w:i w:val="0"/>
          <w:color w:val="003049"/>
          <w:sz w:val="22"/>
        </w:rPr>
        <w:t xml:space="preserve">Project: </w:t>
      </w:r>
      <w:r>
        <w:rPr>
          <w:b w:val="0"/>
          <w:i w:val="0"/>
          <w:sz w:val="22"/>
        </w:rPr>
        <w:t>YelpStar — Restaurant Discovery &amp; Review Platform</w:t>
      </w:r>
    </w:p>
    <w:p>
      <w:pPr>
        <w:jc w:val="center"/>
      </w:pPr>
      <w:r>
        <w:rPr>
          <w:b/>
          <w:i w:val="0"/>
          <w:color w:val="003049"/>
          <w:sz w:val="22"/>
        </w:rPr>
        <w:t xml:space="preserve">Course: </w:t>
      </w:r>
      <w:r>
        <w:rPr>
          <w:b w:val="0"/>
          <w:i w:val="0"/>
          <w:sz w:val="22"/>
        </w:rPr>
        <w:t>Distributed Systems — Lab 1</w:t>
      </w:r>
    </w:p>
    <w:p>
      <w:pPr>
        <w:jc w:val="center"/>
      </w:pPr>
      <w:r>
        <w:rPr>
          <w:b/>
          <w:i w:val="0"/>
          <w:color w:val="003049"/>
          <w:sz w:val="22"/>
        </w:rPr>
        <w:t xml:space="preserve">Due Date: </w:t>
      </w:r>
      <w:r>
        <w:rPr>
          <w:b w:val="0"/>
          <w:i w:val="0"/>
          <w:sz w:val="22"/>
        </w:rPr>
        <w:t>March 24, 2026</w:t>
      </w:r>
    </w:p>
    <w:p>
      <w:pPr>
        <w:jc w:val="center"/>
      </w:pPr>
      <w:r>
        <w:rPr>
          <w:b/>
          <w:i w:val="0"/>
          <w:color w:val="003049"/>
          <w:sz w:val="22"/>
        </w:rPr>
        <w:t xml:space="preserve">Stack: </w:t>
      </w:r>
      <w:r>
        <w:rPr>
          <w:b w:val="0"/>
          <w:i w:val="0"/>
          <w:sz w:val="22"/>
        </w:rPr>
        <w:t>Python · FastAPI · SQLite/MySQL · React · Groq AI · Tavily</w:t>
      </w:r>
    </w:p>
    <w:p>
      <w:pPr>
        <w:jc w:val="center"/>
      </w:pPr>
      <w:r>
        <w:rPr>
          <w:b/>
          <w:i w:val="0"/>
          <w:color w:val="003049"/>
          <w:sz w:val="22"/>
        </w:rPr>
        <w:t xml:space="preserve">Repo: </w:t>
      </w:r>
      <w:r>
        <w:rPr>
          <w:b w:val="0"/>
          <w:i w:val="0"/>
          <w:sz w:val="22"/>
        </w:rPr>
        <w:t>github.com/prakharsinghpersonal/yelp-prototype-lab1  (branch: nikhil/frontend)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Table of Contents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1. Introduction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2. System Design &amp; Architecture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3. Feature Implementation — User Features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4. Feature Implementation — Restaurant Owner Features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5. AI Assistant Chatbot Implementation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6. API Documentation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7. Frontend Standards &amp; UI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8. Additional Features (Beyond Requirements)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9. Difficulties Faced &amp; Solutions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10. End-to-End Test Results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11. Screenshots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12. Conclusion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1. Introduction</w:t>
      </w:r>
    </w:p>
    <w:p>
      <w:pPr>
        <w:spacing w:after="80"/>
      </w:pPr>
      <w:r>
        <w:rPr>
          <w:b w:val="0"/>
          <w:i w:val="0"/>
          <w:sz w:val="22"/>
        </w:rPr>
        <w:t>YelpStar is a full-stack Yelp-style restaurant discovery and review platform built as part of Lab 1 for the Distributed Systems course. The platform enables two types of users — regular reviewers and restaurant owners — to interact with restaurant listings through a modern, responsive web interface powered by an AI assistant.</w:t>
      </w:r>
    </w:p>
    <w:p>
      <w:pPr>
        <w:spacing w:after="80"/>
      </w:pPr>
      <w:r>
        <w:rPr>
          <w:b w:val="0"/>
          <w:i w:val="0"/>
          <w:sz w:val="22"/>
        </w:rPr>
        <w:t>The application demonstrates real-world distributed system concepts including RESTful API design, JWT-based authentication, relational database management, client–server separation, and integration of third-party AI services (Groq LLM, Tavily web search).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1.1  Goals of the System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Allow users to discover, search, and filter restaurant listings.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Enable authenticated users to write, edit, and delete reviews.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Provide a personalised AI chatbot that recommends restaurants based on saved user preferences.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Support restaurant owners with a dashboard to manage listings and view analytics.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Deliver a performant, responsive UI with dark mode support across Chrome and Safari.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Implement a novel AI Autofill feature that fetches real restaurant details from the web automatically.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2. System Design &amp; Architecture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2.1  High-Level Architecture</w:t>
      </w:r>
    </w:p>
    <w:p>
      <w:pPr>
        <w:spacing w:after="80"/>
      </w:pPr>
      <w:r>
        <w:rPr>
          <w:b w:val="0"/>
          <w:i w:val="0"/>
          <w:sz w:val="22"/>
        </w:rPr>
        <w:t>The system follows a classic client–server architecture with a clear separation between the React frontend (port 3000) and the FastAPI backend (port 8000). The backend connects to a relational database and integrates with external AI APIs.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System Architecture Diagram — Frontend ↔ FastAPI ↔ SQLite/MySQL ↔ Groq/Tavily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2.2 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72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59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32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  <w:shd w:val="clear" w:color="auto" w:fill="F5F8FA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React 18 + Vite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SPA with component-based UI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Styling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TailwindCSS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Responsive design + dark mode</w:t>
            </w:r>
          </w:p>
        </w:tc>
      </w:tr>
      <w:tr>
        <w:tc>
          <w:tcPr>
            <w:tcW w:type="dxa" w:w="1728"/>
            <w:shd w:val="clear" w:color="auto" w:fill="F5F8FA"/>
          </w:tcPr>
          <w:p>
            <w:r>
              <w:rPr>
                <w:sz w:val="20"/>
              </w:rPr>
              <w:t>HTTP Client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Axios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API calls with interceptors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Python 3.14 + FastAPI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RESTful API server</w:t>
            </w:r>
          </w:p>
        </w:tc>
      </w:tr>
      <w:tr>
        <w:tc>
          <w:tcPr>
            <w:tcW w:type="dxa" w:w="1728"/>
            <w:shd w:val="clear" w:color="auto" w:fill="F5F8FA"/>
          </w:tcPr>
          <w:p>
            <w:r>
              <w:rPr>
                <w:sz w:val="20"/>
              </w:rPr>
              <w:t>ORM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SQLAlchemy 2.0.48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Database abstraction layer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SQLite (dev) / MySQL (prod)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Relational data storage</w:t>
            </w:r>
          </w:p>
        </w:tc>
      </w:tr>
      <w:tr>
        <w:tc>
          <w:tcPr>
            <w:tcW w:type="dxa" w:w="1728"/>
            <w:shd w:val="clear" w:color="auto" w:fill="F5F8FA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JWT (python-jose + bcrypt)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Stateless authentication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AI LLM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Groq — llama-3.3-70b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Natural language chat &amp; extraction</w:t>
            </w:r>
          </w:p>
        </w:tc>
      </w:tr>
      <w:tr>
        <w:tc>
          <w:tcPr>
            <w:tcW w:type="dxa" w:w="1728"/>
            <w:shd w:val="clear" w:color="auto" w:fill="F5F8FA"/>
          </w:tcPr>
          <w:p>
            <w:r>
              <w:rPr>
                <w:sz w:val="20"/>
              </w:rPr>
              <w:t>Web Search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Tavily API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Real-world restaurant data lookup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Maps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Leaflet + react-leaflet v4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Interactive restaurant map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3049"/>
          <w:sz w:val="26"/>
        </w:rPr>
        <w:t>2.3  Database Schema</w:t>
      </w:r>
    </w:p>
    <w:p>
      <w:pPr>
        <w:spacing w:after="80"/>
      </w:pPr>
      <w:r>
        <w:rPr>
          <w:b w:val="0"/>
          <w:i w:val="0"/>
          <w:sz w:val="22"/>
        </w:rPr>
        <w:t>The SQLite/MySQL database consists of 5 main tables with the following relationships: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87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432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Key Fields</w:t>
            </w:r>
          </w:p>
        </w:tc>
        <w:tc>
          <w:tcPr>
            <w:tcW w:type="dxa" w:w="316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Relationships</w:t>
            </w:r>
          </w:p>
        </w:tc>
      </w:tr>
      <w:tr>
        <w:tc>
          <w:tcPr>
            <w:tcW w:type="dxa" w:w="1872"/>
            <w:shd w:val="clear" w:color="auto" w:fill="F5F8FA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id, name, email, password_hash, role, city, country, phone, profile_pic_url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20"/>
              </w:rPr>
              <w:t>1:N → restaurants, reviews, favorites, preferences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restaurants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name, cuisine_type, address, city, price_tier, amenities (JSON), image_url, avg_rating, owner_id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N:1 → users; 1:N → reviews, favorites</w:t>
            </w:r>
          </w:p>
        </w:tc>
      </w:tr>
      <w:tr>
        <w:tc>
          <w:tcPr>
            <w:tcW w:type="dxa" w:w="1872"/>
            <w:shd w:val="clear" w:color="auto" w:fill="F5F8FA"/>
          </w:tcPr>
          <w:p>
            <w:r>
              <w:rPr>
                <w:sz w:val="20"/>
              </w:rPr>
              <w:t>reviews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id, user_id, restaurant_id, rating (1–5), comment, created_at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20"/>
              </w:rPr>
              <w:t>N:1 → users, restaurants</w:t>
            </w:r>
          </w:p>
        </w:tc>
      </w:tr>
      <w:tr>
        <w:tc>
          <w:tcPr>
            <w:tcW w:type="dxa" w:w="1872"/>
          </w:tcPr>
          <w:p>
            <w:r>
              <w:rPr>
                <w:sz w:val="20"/>
              </w:rPr>
              <w:t>favorites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id, user_id, restaurant_id</w:t>
            </w:r>
          </w:p>
        </w:tc>
        <w:tc>
          <w:tcPr>
            <w:tcW w:type="dxa" w:w="3168"/>
          </w:tcPr>
          <w:p>
            <w:r>
              <w:rPr>
                <w:sz w:val="20"/>
              </w:rPr>
              <w:t>N:1 → users, restaurants</w:t>
            </w:r>
          </w:p>
        </w:tc>
      </w:tr>
      <w:tr>
        <w:tc>
          <w:tcPr>
            <w:tcW w:type="dxa" w:w="1872"/>
            <w:shd w:val="clear" w:color="auto" w:fill="F5F8FA"/>
          </w:tcPr>
          <w:p>
            <w:r>
              <w:rPr>
                <w:sz w:val="20"/>
              </w:rPr>
              <w:t>user_preferences</w:t>
            </w:r>
          </w:p>
        </w:tc>
        <w:tc>
          <w:tcPr>
            <w:tcW w:type="dxa" w:w="4320"/>
            <w:shd w:val="clear" w:color="auto" w:fill="F5F8FA"/>
          </w:tcPr>
          <w:p>
            <w:r>
              <w:rPr>
                <w:sz w:val="20"/>
              </w:rPr>
              <w:t>id, user_id, cuisines (JSON), price_range, dietary_needs (JSON), ambiance (JSON), sort_preference</w:t>
            </w:r>
          </w:p>
        </w:tc>
        <w:tc>
          <w:tcPr>
            <w:tcW w:type="dxa" w:w="3168"/>
            <w:shd w:val="clear" w:color="auto" w:fill="F5F8FA"/>
          </w:tcPr>
          <w:p>
            <w:r>
              <w:rPr>
                <w:sz w:val="20"/>
              </w:rPr>
              <w:t>1:1 → users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3049"/>
          <w:sz w:val="26"/>
        </w:rPr>
        <w:t>2.4  Project Folder Structure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Lab 1/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├── backend/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main.py              # FastAPI app + CORS + route registration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routes/              # auth, users, restaurants, reviews, favorites, ai_chat, history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models/              # SQLAlchemy ORM models + Pydantic schemas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services/auth.py     # JWT creation, bcrypt hashing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db/database.py       # SQLAlchemy engine + session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├── seed_db.py           # Seeds 12 real-world restaurants + demo users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│   └── test_e2e.py          # End-to-end API test suite (46 tests)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└── frontend/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├── src/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│   ├── pages/           # 9 pages + owner sub-folder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│   ├── components/      # RestaurantCard, AiChatWidget, SkeletonCard, Navbar…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│   ├── services/        # authService, restaurantService, userService, aiService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│   ├── contexts/        # AuthContext (reactive login state)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│   └── utils/locations  # Country/state dropdown data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 xml:space="preserve">    └── index.html           # Preconnect hints for fast image loading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3. Feature Implementation — User Features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3.1  Signup</w:t>
      </w:r>
    </w:p>
    <w:p>
      <w:pPr>
        <w:spacing w:after="80"/>
      </w:pPr>
      <w:r>
        <w:rPr>
          <w:b w:val="0"/>
          <w:i w:val="0"/>
          <w:sz w:val="22"/>
        </w:rPr>
        <w:t>Users register with name, email, and password. Passwords are hashed with bcrypt before storage. Duplicate email validation returns HTTP 400. Upon successful signup the server issues a JWT token.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Endpoint: POST /auth/signup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Validation: email format, password minimum 6 chars, confirm-password match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Country dropdown + state abbreviation dropdown (US/Canada/Australia) or free-text for others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Phone number field with country code prefix auto-populated from selected country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Signup Page — Form with country/state dropdowns and phone field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3.2  Login / Logout</w:t>
      </w:r>
    </w:p>
    <w:p>
      <w:pPr>
        <w:spacing w:after="80"/>
      </w:pPr>
      <w:r>
        <w:rPr>
          <w:b w:val="0"/>
          <w:i w:val="0"/>
          <w:sz w:val="22"/>
        </w:rPr>
        <w:t>JWT-based authentication. Tokens stored in localStorage. Custom AuthContext dispatches browser events (login / logout) so all components (Navbar, AI widget, ProtectedRoute) react instantly without page reload.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Endpoint: POST /auth/login → returns access_token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Token interceptor in Axios: automatically attaches Bearer header to all requests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Logout: clears token, dispatches logout event, redirects to home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Login Page — Email/password form with error handling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3.3  Profile Page</w:t>
      </w:r>
    </w:p>
    <w:p>
      <w:pPr>
        <w:spacing w:after="80"/>
      </w:pPr>
      <w:r>
        <w:rPr>
          <w:b w:val="0"/>
          <w:i w:val="0"/>
          <w:sz w:val="22"/>
        </w:rPr>
        <w:t>Displays and allows updating: name, phone, about me, city, country, language, and gender. Profile picture upload saves to the /uploads/ static directory and returns a URL.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GET /users/me — fetch current profile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PUT /users/me — update profile fields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/users/me/photo — multipart file upload for profile picture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Profile Page — Edit form with profile picture upload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3.4  User Preferences (AI Assistant)</w:t>
      </w:r>
    </w:p>
    <w:p>
      <w:pPr>
        <w:spacing w:after="80"/>
      </w:pPr>
      <w:r>
        <w:rPr>
          <w:b w:val="0"/>
          <w:i w:val="0"/>
          <w:sz w:val="22"/>
        </w:rPr>
        <w:t>Users save preferences that the AI assistant uses to personalise recommendations. Stored in the user_preferences table.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216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Preference</w:t>
            </w:r>
          </w:p>
        </w:tc>
        <w:tc>
          <w:tcPr>
            <w:tcW w:type="dxa" w:w="720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Options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20"/>
              </w:rPr>
              <w:t>Cuisine</w:t>
            </w:r>
          </w:p>
        </w:tc>
        <w:tc>
          <w:tcPr>
            <w:tcW w:type="dxa" w:w="7200"/>
            <w:shd w:val="clear" w:color="auto" w:fill="F5F8FA"/>
          </w:tcPr>
          <w:p>
            <w:r>
              <w:rPr>
                <w:sz w:val="20"/>
              </w:rPr>
              <w:t>Italian, Chinese, Mexican, Indian, Japanese, American, Thai, Mediterranean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Price Range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$ / $$ / $$$ / $$$$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20"/>
              </w:rPr>
              <w:t>Dietary Needs</w:t>
            </w:r>
          </w:p>
        </w:tc>
        <w:tc>
          <w:tcPr>
            <w:tcW w:type="dxa" w:w="7200"/>
            <w:shd w:val="clear" w:color="auto" w:fill="F5F8FA"/>
          </w:tcPr>
          <w:p>
            <w:r>
              <w:rPr>
                <w:sz w:val="20"/>
              </w:rPr>
              <w:t>Vegetarian, Vegan, Halal, Gluten-Free, Kosher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Ambiance</w:t>
            </w:r>
          </w:p>
        </w:tc>
        <w:tc>
          <w:tcPr>
            <w:tcW w:type="dxa" w:w="7200"/>
          </w:tcPr>
          <w:p>
            <w:r>
              <w:rPr>
                <w:sz w:val="20"/>
              </w:rPr>
              <w:t>Casual, Fine Dining, Family-Friendly, Romantic, Outdoor</w:t>
            </w:r>
          </w:p>
        </w:tc>
      </w:tr>
      <w:tr>
        <w:tc>
          <w:tcPr>
            <w:tcW w:type="dxa" w:w="2160"/>
            <w:shd w:val="clear" w:color="auto" w:fill="F5F8FA"/>
          </w:tcPr>
          <w:p>
            <w:r>
              <w:rPr>
                <w:sz w:val="20"/>
              </w:rPr>
              <w:t>Sort By</w:t>
            </w:r>
          </w:p>
        </w:tc>
        <w:tc>
          <w:tcPr>
            <w:tcW w:type="dxa" w:w="7200"/>
            <w:shd w:val="clear" w:color="auto" w:fill="F5F8FA"/>
          </w:tcPr>
          <w:p>
            <w:r>
              <w:rPr>
                <w:sz w:val="20"/>
              </w:rPr>
              <w:t>Rating, Distance, Popularity, Price</w:t>
            </w:r>
          </w:p>
        </w:tc>
      </w:tr>
    </w:tbl>
    <w:p/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Preferences Tab — Multi-select toggles for cuisine, dietary, ambiance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3.5  Restaurant Search &amp; Explore Page</w:t>
      </w:r>
    </w:p>
    <w:p>
      <w:pPr>
        <w:spacing w:after="80"/>
      </w:pPr>
      <w:r>
        <w:rPr>
          <w:b w:val="0"/>
          <w:i w:val="0"/>
          <w:sz w:val="22"/>
        </w:rPr>
        <w:t>The main landing page with a hero search bar, cuisine filter pills, and a responsive grid of restaurant cards with skeleton loading placeholders.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Search by name (substring match)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Filter by cuisine type, city, price tier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Skeleton card animation while data loads — no blank screen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60-second in-memory response cache — repeat visits load instantly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AbortController cancels stale requests when filters change rapidly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Explore Page — Grid of restaurant cards with search bar and cuisine filters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3.6  Restaurant Details View</w:t>
      </w:r>
    </w:p>
    <w:p>
      <w:pPr>
        <w:spacing w:after="80"/>
      </w:pPr>
      <w:r>
        <w:rPr>
          <w:b w:val="0"/>
          <w:i w:val="0"/>
          <w:sz w:val="22"/>
        </w:rPr>
        <w:t>Full restaurant page showing all details, an interactive Leaflet map, photo, reviews list, and action buttons (favourite, write review).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Interactive map using Leaflet + OpenStreetMap (react-leaflet v4.2.1)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MapErrorBoundary class component catches any map crash gracefully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Average rating display, review count, all user reviews with dates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Photos: restaurant image shown as hero banner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Restaurant Details Page — Hero image, map, reviews list, rating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3.7  Add Restaurant Listing</w:t>
      </w:r>
    </w:p>
    <w:p>
      <w:pPr>
        <w:spacing w:after="80"/>
      </w:pPr>
      <w:r>
        <w:rPr>
          <w:b w:val="0"/>
          <w:i w:val="0"/>
          <w:sz w:val="22"/>
        </w:rPr>
        <w:t>Owners and users can add restaurants via a form. An AI Autofill feature (beyond requirements) auto-populates all fields from web search — see Section 8.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Add Restaurant Page — Form with ✨ Auto-fill with AI button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3.8  Reviews — Create / Edit / Delete</w:t>
      </w:r>
    </w:p>
    <w:p>
      <w:pPr>
        <w:spacing w:after="80"/>
      </w:pPr>
      <w:r>
        <w:rPr>
          <w:b w:val="0"/>
          <w:i w:val="0"/>
          <w:sz w:val="22"/>
        </w:rPr>
        <w:t>Authenticated users can write, edit, and delete their own reviews. Each review has a star rating (1–5) and optional comment text. Review dates are server-generated.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/restaurants/{id}/reviews — create review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PUT  /reviews/{id} — update own review (403 if not owner)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DELETE /reviews/{id} — delete own review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Review count and avg_rating on the restaurant record update automatically via the DB trigger logic in the reviews route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Restaurant Details Page — Review form with star rating selector and comment box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3.9  Favourites</w:t>
      </w:r>
    </w:p>
    <w:p>
      <w:pPr>
        <w:spacing w:after="80"/>
      </w:pPr>
      <w:r>
        <w:rPr>
          <w:b w:val="0"/>
          <w:i w:val="0"/>
          <w:sz w:val="22"/>
        </w:rPr>
        <w:t>Users can star/unstar any restaurant. A dedicated Favourites page lists all saved restaurants.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/favorites/{id} — add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DELETE /favorites/{id} — remove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GET /favorites — list all favourites with full restaurant data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Favourites Page — Grid of saved restaurants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3.10  User History</w:t>
      </w:r>
    </w:p>
    <w:p>
      <w:pPr>
        <w:spacing w:after="80"/>
      </w:pPr>
      <w:r>
        <w:rPr>
          <w:b w:val="0"/>
          <w:i w:val="0"/>
          <w:sz w:val="22"/>
        </w:rPr>
        <w:t>Shows all reviews written by the user and all restaurants they have added, with links back to each restaurant page.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GET /users/me/history — returns { reviews: [...], restaurants_added: [...] }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History Page — Reviews written and restaurants added tabs ]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4. Feature Implementation — Restaurant Owner Features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4.1  Owner Signup / Login</w:t>
      </w:r>
    </w:p>
    <w:p>
      <w:pPr>
        <w:spacing w:after="80"/>
      </w:pPr>
      <w:r>
        <w:rPr>
          <w:b w:val="0"/>
          <w:i w:val="0"/>
          <w:sz w:val="22"/>
        </w:rPr>
        <w:t>Owners register through a separate form requiring restaurant name and location. The backend forcefully sets role='owner'. A separate login endpoint validates that the account has owner role.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/auth/owner/signup — creates owner account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/auth/owner/login — validates role='owner', returns JWT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Non-owner accounts receive HTTP 403 if trying to use owner login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Owner Login Page — Separate login form for restaurant owners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4.2  Owner Profile &amp; Restaurant Management</w:t>
      </w:r>
    </w:p>
    <w:p>
      <w:pPr>
        <w:spacing w:after="80"/>
      </w:pPr>
      <w:r>
        <w:rPr>
          <w:b w:val="0"/>
          <w:i w:val="0"/>
          <w:sz w:val="22"/>
        </w:rPr>
        <w:t>Owners can view and update their restaurant profile: name, cuisine, description, location, contact info, hours, photos, pricing tier, and amenities.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Owner Restaurant Management Page — Edit form for restaurant details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4.3  Restaurant Posting</w:t>
      </w:r>
    </w:p>
    <w:p>
      <w:pPr>
        <w:spacing w:after="80"/>
      </w:pPr>
      <w:r>
        <w:rPr>
          <w:b w:val="0"/>
          <w:i w:val="0"/>
          <w:sz w:val="22"/>
        </w:rPr>
        <w:t>Owners post new restaurant listings with full details: location, description, photos, pricing tier, amenities, cuisine type, contact, and hours.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4.4  Claim Restaurant</w:t>
      </w:r>
    </w:p>
    <w:p>
      <w:pPr>
        <w:spacing w:after="80"/>
      </w:pPr>
      <w:r>
        <w:rPr>
          <w:b w:val="0"/>
          <w:i w:val="0"/>
          <w:sz w:val="22"/>
        </w:rPr>
        <w:t>Owners can claim existing unclaimed restaurant listings to take ownership. Once claimed, only that owner can edit or update the listing.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POST /restaurants/{id}/claim — sets owner_id to current user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Returns HTTP 400 if restaurant is already claimed by another owner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4.5  Owner Dashboard</w:t>
      </w:r>
    </w:p>
    <w:p>
      <w:pPr>
        <w:spacing w:after="80"/>
      </w:pPr>
      <w:r>
        <w:rPr>
          <w:b w:val="0"/>
          <w:i w:val="0"/>
          <w:sz w:val="22"/>
        </w:rPr>
        <w:t>Displays analytics for all owned restaurants including total reviews, average ratings, view count, and the 5 most recent reviews per restaurant.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GET /restaurants/owner/dashboard — returns all owned restaurants with stats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Owner Dashboard — Restaurant cards with analytics and recent reviews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4.6  View Reviews (Read-Only)</w:t>
      </w:r>
    </w:p>
    <w:p>
      <w:pPr>
        <w:spacing w:after="80"/>
      </w:pPr>
      <w:r>
        <w:rPr>
          <w:b w:val="0"/>
          <w:i w:val="0"/>
          <w:sz w:val="22"/>
        </w:rPr>
        <w:t>Owners can see all reviews for their restaurants through the restaurant details page and the dashboard. They cannot edit or delete user reviews (read-only).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5. AI Assistant Chatbot Implementation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5.1  Overview</w:t>
      </w:r>
    </w:p>
    <w:p>
      <w:pPr>
        <w:spacing w:after="80"/>
      </w:pPr>
      <w:r>
        <w:rPr>
          <w:b w:val="0"/>
          <w:i w:val="0"/>
          <w:sz w:val="22"/>
        </w:rPr>
        <w:t>The AI assistant is built on Groq's llama-3.3-70b-versatile model (free, fast, 70B parameters). It is accessible as a floating ✨ widget on every page and as a dedicated Chat page. The chatbot is personalised using each user's saved preferences and returns clickable restaurant cards.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5.2  Architecture &amp; Flow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1. User sends message via POST /ai-assistant/chat with conversation_history[]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2. Backend loads user's saved preferences from user_preferences table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3. Backend fetches all restaurants from DB and builds a context string (ID, name, cuisine, price, city, rating)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4. System prompt includes: user preferences + restaurant list + rules (only recommend listed restaurants)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5. Full conversation history is forwarded to Groq API (multi-turn support)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6. Groq returns a natural language response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7. Backend scans the response text for restaurant name matches against the DB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8. Matched restaurants are returned as RestaurantBrief objects alongside the text response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9. Frontend renders the text + clickable restaurant cards with ratings and price tier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5.3  Preference Integration</w:t>
      </w:r>
    </w:p>
    <w:p>
      <w:pPr>
        <w:spacing w:after="80"/>
      </w:pPr>
      <w:r>
        <w:rPr>
          <w:b w:val="0"/>
          <w:i w:val="0"/>
          <w:sz w:val="22"/>
        </w:rPr>
        <w:t>On the first call, the backend queries user_preferences for the logged-in user. If preferences exist, they are injected into the system prompt: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User preferences: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- Cuisine preferences: Italian, Japanese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- Price range: $$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- Dietary needs: Vegetarian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- Ambiance: Casual, Romantic</w:t>
      </w:r>
    </w:p>
    <w:p>
      <w:pPr>
        <w:spacing w:after="80"/>
      </w:pPr>
      <w:r>
        <w:rPr>
          <w:b w:val="0"/>
          <w:i w:val="0"/>
          <w:sz w:val="22"/>
        </w:rPr>
        <w:t>This ensures recommendations are tailored even when the user's query is vague (e.g., 'find me something for tonight').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5.4  Multi-Turn Conversation</w:t>
      </w:r>
    </w:p>
    <w:p>
      <w:pPr>
        <w:spacing w:after="80"/>
      </w:pPr>
      <w:r>
        <w:rPr>
          <w:b w:val="0"/>
          <w:i w:val="0"/>
          <w:sz w:val="22"/>
        </w:rPr>
        <w:t>The full conversation_history[] array (role + content pairs) is forwarded with each Groq request, allowing the model to remember earlier context, handle follow-up questions, and refine recommendations across multiple turns.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5.5  UI Features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Floating ✨ button — visible on all pages when logged in (hidden for guests)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Loading animation — three bouncing dots while Groq processes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Quick action buttons — 'Find dinner tonight', 'Best rated near me', 'Vegan options'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Reset button — clears conversation history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Clickable restaurant cards in chat — link directly to restaurant detail page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Reactive visibility — appears immediately after login without page reload (AuthContext)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AI Chat Widget — Floating button expanded with conversation and restaurant cards ]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AI Chat Page — Full-screen chat interface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5.6  Endpoint Specification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59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144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32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message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5F8FA"/>
          </w:tcPr>
          <w:p>
            <w:r>
              <w:rPr>
                <w:sz w:val="20"/>
              </w:rPr>
              <w:t>User's natural language query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conversation_history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Prior messages [{role, content}, …]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→ response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5328"/>
            <w:shd w:val="clear" w:color="auto" w:fill="F5F8FA"/>
          </w:tcPr>
          <w:p>
            <w:r>
              <w:rPr>
                <w:sz w:val="20"/>
              </w:rPr>
              <w:t>AI's text reply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→ restaurants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array</w:t>
            </w:r>
          </w:p>
        </w:tc>
        <w:tc>
          <w:tcPr>
            <w:tcW w:type="dxa" w:w="5328"/>
          </w:tcPr>
          <w:p>
            <w:r>
              <w:rPr>
                <w:sz w:val="20"/>
              </w:rPr>
              <w:t>Matched restaurant objects with id, name, rating, price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6. API Documentation</w:t>
      </w:r>
    </w:p>
    <w:p>
      <w:pPr>
        <w:spacing w:after="80"/>
      </w:pPr>
      <w:r>
        <w:rPr>
          <w:b w:val="0"/>
          <w:i w:val="0"/>
          <w:sz w:val="22"/>
        </w:rPr>
        <w:t>FastAPI automatically generates interactive Swagger UI at http://localhost:8000/docs. All 27 endpoints are documented with request/response schemas, authentication requirements, and live testing capability.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Swagger UI at /docs — All 27 API endpoints listed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6.1  Complete API Endpoint 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100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60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864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388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/auth/signup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Register new user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/auth/login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Login, returns JWT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/auth/owner/signup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Register restaurant owner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/auth/owner/login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Owner login (validates role)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/users/me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Get current user profile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/users/me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Update profile fields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/users/me/photo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Upload profile picture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/users/me/preferences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Get AI preferences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/users/me/preferences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Save AI preferences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/users/me/history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User review + restaurant history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/restaurants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List/search/filter restaurants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/restaurants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Create restaurant listing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/restaurants/{id}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Get single restaurant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/restaurants/{id}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Update restaurant (owner)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/restaurants/{id}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Delete restaurant (owner)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/restaurants/owner/dashboard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Owner analytics dashboard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/restaurants/{id}/claim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Claim restaurant ownership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/restaurants/{id}/reviews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List reviews for restaurant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/restaurants/{id}/reviews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Write a review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/reviews/{id}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Edit own review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/reviews/{id}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Delete own review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List user favourites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/favorites/{id}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Add to favourites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/favorites/{id}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Remove from favourites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/ai-assistant/chat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AI chat with preferences</w:t>
            </w:r>
          </w:p>
        </w:tc>
      </w:tr>
      <w:tr>
        <w:tc>
          <w:tcPr>
            <w:tcW w:type="dxa" w:w="1008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/ai-assistant/autofill</w:t>
            </w:r>
          </w:p>
        </w:tc>
        <w:tc>
          <w:tcPr>
            <w:tcW w:type="dxa" w:w="864"/>
          </w:tcPr>
          <w:p>
            <w:r>
              <w:rPr>
                <w:sz w:val="20"/>
              </w:rPr>
              <w:t>JWT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AI autofill restaurant details</w:t>
            </w:r>
          </w:p>
        </w:tc>
      </w:tr>
      <w:tr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864"/>
            <w:shd w:val="clear" w:color="auto" w:fill="F5F8FA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Health check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7. Frontend Standards &amp; UI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7.1  Pages Implemented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59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259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115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Access</w:t>
            </w:r>
          </w:p>
        </w:tc>
        <w:tc>
          <w:tcPr>
            <w:tcW w:type="dxa" w:w="360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Explore / Search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Hero search, cuisine filters, restaurant grid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Restaurant Details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/restaurants/:id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Full info, map, reviews, favourites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/login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User login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Signup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/signup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User registration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Profile + Preferences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/profile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Edit profile, preferences, photo upload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Add Restaurant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/add-restaurant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Create listing + AI autofill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Favourites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/favorites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Saved restaurants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History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/history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Reviews written + restaurants added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AI Chat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/chat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Full-screen AI chat interface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Owner Login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/owner/login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Owner-specific login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Owner Signup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/owner/signup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Public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Owner registration</w:t>
            </w:r>
          </w:p>
        </w:tc>
      </w:tr>
      <w:tr>
        <w:tc>
          <w:tcPr>
            <w:tcW w:type="dxa" w:w="2592"/>
          </w:tcPr>
          <w:p>
            <w:r>
              <w:rPr>
                <w:sz w:val="20"/>
              </w:rPr>
              <w:t>Owner Dashboard</w:t>
            </w:r>
          </w:p>
        </w:tc>
        <w:tc>
          <w:tcPr>
            <w:tcW w:type="dxa" w:w="2592"/>
          </w:tcPr>
          <w:p>
            <w:r>
              <w:rPr>
                <w:sz w:val="20"/>
              </w:rPr>
              <w:t>/owner/dashboard</w:t>
            </w:r>
          </w:p>
        </w:tc>
        <w:tc>
          <w:tcPr>
            <w:tcW w:type="dxa" w:w="1152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Analytics + recent reviews</w:t>
            </w:r>
          </w:p>
        </w:tc>
      </w:tr>
      <w:tr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Owner Restaurant Mgmt</w:t>
            </w:r>
          </w:p>
        </w:tc>
        <w:tc>
          <w:tcPr>
            <w:tcW w:type="dxa" w:w="2592"/>
            <w:shd w:val="clear" w:color="auto" w:fill="F5F8FA"/>
          </w:tcPr>
          <w:p>
            <w:r>
              <w:rPr>
                <w:sz w:val="20"/>
              </w:rPr>
              <w:t>/owner/restaurant</w:t>
            </w:r>
          </w:p>
        </w:tc>
        <w:tc>
          <w:tcPr>
            <w:tcW w:type="dxa" w:w="1152"/>
            <w:shd w:val="clear" w:color="auto" w:fill="F5F8FA"/>
          </w:tcPr>
          <w:p>
            <w:r>
              <w:rPr>
                <w:sz w:val="20"/>
              </w:rPr>
              <w:t>Owner</w:t>
            </w:r>
          </w:p>
        </w:tc>
        <w:tc>
          <w:tcPr>
            <w:tcW w:type="dxa" w:w="3600"/>
            <w:shd w:val="clear" w:color="auto" w:fill="F5F8FA"/>
          </w:tcPr>
          <w:p>
            <w:r>
              <w:rPr>
                <w:sz w:val="20"/>
              </w:rPr>
              <w:t>Edit restaurant profile</w:t>
            </w:r>
          </w:p>
        </w:tc>
      </w:tr>
    </w:tbl>
    <w:p/>
    <w:p>
      <w:pPr>
        <w:spacing w:before="240" w:after="80"/>
      </w:pPr>
      <w:r>
        <w:rPr>
          <w:b/>
          <w:i w:val="0"/>
          <w:color w:val="003049"/>
          <w:sz w:val="26"/>
        </w:rPr>
        <w:t>7.2  Dark Mode</w:t>
      </w:r>
    </w:p>
    <w:p>
      <w:pPr>
        <w:spacing w:after="80"/>
      </w:pPr>
      <w:r>
        <w:rPr>
          <w:b w:val="0"/>
          <w:i w:val="0"/>
          <w:sz w:val="22"/>
        </w:rPr>
        <w:t>Dark mode is implemented using CSS custom properties in :root and html.dark, making it fully centralised. A single useDarkMode() hook persists the user's choice in localStorage. The implementation works consistently across Chrome and Safari.</w:t>
      </w:r>
    </w:p>
    <w:p>
      <w:pPr>
        <w:spacing w:after="40"/>
        <w:ind w:left="576"/>
      </w:pPr>
      <w:r>
        <w:rPr>
          <w:rFonts w:ascii="Courier New" w:hAnsi="Courier New"/>
          <w:color w:val="1A1A2E"/>
          <w:sz w:val="18"/>
        </w:rPr>
        <w:t>html.dark { --bg-page: #0B2545; --bg-card: #163566; --tx-1: #eae2b7; --tx-2: #fcbf49; }</w:t>
      </w:r>
    </w:p>
    <w:p>
      <w:pPr>
        <w:spacing w:after="80"/>
      </w:pPr>
      <w:r>
        <w:rPr>
          <w:b w:val="0"/>
          <w:i w:val="0"/>
          <w:sz w:val="22"/>
        </w:rPr>
        <w:t>Palette used throughout the application: #003049 (navy), #d62828 (red), #f77f00 (orange), #fcbf49 (yellow), #eae2b7 (cream).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7.3  Performance Optimisations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Skeleton card animation — 8 pulse placeholders shown instantly while API loads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lazy loading — loading='lazy' + decoding='async' on all restaurant images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Blur-up — gray shimmer fills image slot, fades to real photo on load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60-second response cache — repeat filter changes hit memory, not the API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AbortController — stale in-flight requests cancelled on filter change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fetchpriority='high' on restaurant detail hero image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DNS prefetch + preconnect hints for image CDNs in index.html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7.4  Responsive Design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TailwindCSS utility classes: grid-cols-1 sm:grid-cols-2 lg:grid-cols-3 xl:grid-cols-4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Mobile-friendly Navbar with hamburger menu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Forms stack vertically on small screens, side-by-side on larger viewports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8. Additional Features (Beyond Requirements)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8.1  AI Restaurant Autofill (✨ Novel Feature)</w:t>
      </w:r>
    </w:p>
    <w:p>
      <w:pPr>
        <w:spacing w:after="80"/>
      </w:pPr>
      <w:r>
        <w:rPr>
          <w:b w:val="0"/>
          <w:i w:val="0"/>
          <w:sz w:val="22"/>
        </w:rPr>
        <w:t>When adding a restaurant, the owner types the name and city, then clicks '✨ Auto-fill details with AI'. The system: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Calls Tavily API to search the web for the restaurant (hours, phone, address, cuisine, price)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Tavily also returns image results — the first valid image URL is captured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Groq (llama-3.3-70b) extracts structured JSON from the search text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All form fields auto-populate: cuisine, description, address, phone, hours, price tier, amenities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 preview thumbnail of the restaurant photo appears instantly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On submit the image_url is stored and displayed in the restaurant card and detail page</w:t>
      </w:r>
    </w:p>
    <w:p>
      <w:pPr>
        <w:spacing w:after="80"/>
      </w:pPr>
      <w:r>
        <w:rPr>
          <w:b w:val="0"/>
          <w:i w:val="0"/>
          <w:sz w:val="22"/>
        </w:rPr>
        <w:t>This reduces manual data entry from ~2 minutes to under 10 seconds per restaurant.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Add Restaurant — Auto-fill with AI in action, form pre-populated + image preview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8.2  Interactive Restaurant Map</w:t>
      </w:r>
    </w:p>
    <w:p>
      <w:pPr>
        <w:spacing w:after="80"/>
      </w:pPr>
      <w:r>
        <w:rPr>
          <w:b w:val="0"/>
          <w:i w:val="0"/>
          <w:sz w:val="22"/>
        </w:rPr>
        <w:t>Every restaurant detail page shows an embedded Leaflet map that geocodes the restaurant's address using OpenStreetMap Nominatim API. A pin marker displays the location interactively.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Uses react-leaflet v4.2.1 (v5 is incompatible with React 18)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MapErrorBoundary class component prevents map crashes from blanking the entire page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Restaurant Details — Interactive Leaflet map with location pin ]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8.3  Skeleton Loading Cards</w:t>
      </w:r>
    </w:p>
    <w:p>
      <w:pPr>
        <w:spacing w:after="80"/>
      </w:pPr>
      <w:r>
        <w:rPr>
          <w:b w:val="0"/>
          <w:i w:val="0"/>
          <w:sz w:val="22"/>
        </w:rPr>
        <w:t>The Explore page shows 8 animated skeleton cards immediately on load, giving instant visual feedback instead of a blank screen or spinner text. Cards fade into real content once the API response arrives.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8.4  Centralised Dark Mode (Cross-Browser)</w:t>
      </w:r>
    </w:p>
    <w:p>
      <w:pPr>
        <w:spacing w:after="80"/>
      </w:pPr>
      <w:r>
        <w:rPr>
          <w:b w:val="0"/>
          <w:i w:val="0"/>
          <w:sz w:val="22"/>
        </w:rPr>
        <w:t>Dark mode is implemented purely via CSS custom properties, making it consistent between Chrome and Safari — a common pain point with Tailwind's dark: prefix approach which relies on different rendering paths in each browser.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8.5  Reactive Authentication State</w:t>
      </w:r>
    </w:p>
    <w:p>
      <w:pPr>
        <w:spacing w:after="80"/>
      </w:pPr>
      <w:r>
        <w:rPr>
          <w:b w:val="0"/>
          <w:i w:val="0"/>
          <w:sz w:val="22"/>
        </w:rPr>
        <w:t>A custom AuthContext uses browser CustomEvents (login / logout) so all components — Navbar, AI widget, ProtectedRoute — update simultaneously without requiring a page refresh or prop drilling.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8.6  Owner Claim System</w:t>
      </w:r>
    </w:p>
    <w:p>
      <w:pPr>
        <w:spacing w:after="80"/>
      </w:pPr>
      <w:r>
        <w:rPr>
          <w:b w:val="0"/>
          <w:i w:val="0"/>
          <w:sz w:val="22"/>
        </w:rPr>
        <w:t>Existing unclaimed restaurants (e.g., seeded data) can be claimed by owners via POST /restaurants/{id}/claim, instantly associating them with the owner's account for management.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8.7  Database Seeding (12 Real Restaurants)</w:t>
      </w:r>
    </w:p>
    <w:p>
      <w:pPr>
        <w:spacing w:after="80"/>
      </w:pPr>
      <w:r>
        <w:rPr>
          <w:b w:val="0"/>
          <w:i w:val="0"/>
          <w:sz w:val="22"/>
        </w:rPr>
        <w:t>seed_db.py populates 12 famous real-world restaurants with full details so the platform is immediately usable for demo without manual data entry: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Carbone (Italian, NYC)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Nobu Malibu (Japanese-Peruvian, Malibu)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Franklin Barbecue (BBQ, Austin)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Alinea (Fine Dining, Chicago)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Tartine Bakery (Mediterranean, SF)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Pujol (Mexican, Mexico City)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Russ &amp; Daughters (American, NYC)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Night + Market Song (Thai, LA)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Zahav (Mediterranean, Philadelphia)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Dhamaka (Indian, NYC)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Husk Nashville (Southern, Nashville)</w:t>
      </w:r>
    </w:p>
    <w:p>
      <w:pPr>
        <w:pStyle w:val="ListBullet"/>
        <w:spacing w:after="40"/>
        <w:ind w:left="432"/>
      </w:pPr>
      <w:r>
        <w:rPr>
          <w:b w:val="0"/>
          <w:i w:val="0"/>
          <w:sz w:val="21"/>
        </w:rPr>
        <w:t>State Bird Provisions (American, SF)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9. Difficulties Faced &amp; Solutions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Issue: Dark Mode Inconsistency (Chrome vs Safari)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Tailwind's dark: prefix rendered differently across browsers — cards changed in Chrome but not Safari, or vice versa.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Replaced all dark: classes with centralised CSS custom properties in :root and html.dark. A single useDarkMode() hook applies/removes the html.dark class, triggering the CSS variables uniformly in all browsers.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Leaflet Map Crashing Pages (Blank Screen)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react-leaflet v5 was installed but is incompatible with React 18, causing the entire page to crash silently.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Downgraded to react-leaflet v4.2.1 (last React 18 compatible version). Added a MapErrorBoundary class component that catches render errors and shows a friendly fallback instead of a blank page.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MySQL Root Password Unknown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MySQL server was running but the root password was not known, blocking all backend operations.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Switched the database to SQLite by changing DATABASE_URL in .env to sqlite:///./yelp.db. SQLAlchemy's abstraction layer required zero code changes. SQLite is trivially switchable back to MySQL for production.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SQLAlchemy 2.0.27 Incompatible with Python 3.14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installed version of SQLAlchemy raised import errors on Python 3.14.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Upgraded to SQLAlchemy 2.0.48 which has official Python 3.14 support.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Enum Validation Crashing /restaurants Endpoint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SQLAlchemy's Enum type rejected empty string '' for price_tier, causing a LookupError when listing restaurants. This happened when autofill returned no price data.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Changed the column definition to Enum(..., native_enum=False, nullable=True), which stores values as plain strings in SQLite/MySQL and allows NULL. Cleaned existing bad rows with a SQL UPDATE.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Gemini API Quota Exhausted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original AI implementation used Google Gemini. During testing the API key hit quota limits, then the key expired entirely.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Switched to Groq API (free tier, fast, generous limits) with llama-3.3-70b-versatile. Required replacing the google-generativeai library with the groq Python package.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AI Chat Not Showing After Login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floating AI widget used isLoggedIn() as a function call (not reactive), so it only evaluated on mount and never re-rendered when the user logged in.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Replaced with useAuth() hook from AuthContext, which subscribes to browser login/logout events and triggers a React re-render immediately on authentication state change.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History Endpoint Not Registered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history.py was created with the /users/me/history route but was never imported or registered in main.py, causing 404 errors.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Added the import and app.include_router(history_router) to main.py. Also fixed a key name mismatch: backend returned restaurants_added while the frontend expected restaurants.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zip_code Field Crashing Signup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auth route passed zip_code= to the User() constructor but the SQLAlchemy model has no zip_code column, causing a TypeError on every signup attempt. Error showed as a generic 'Email may already be in use' fallback message.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Removed the zip_code= kwarg from both /auth/signup and /auth/owner/signup routes in auth.py.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Owner Dashboard &amp; Claim Endpoints Missing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frontend referenced /restaurants/owner/dashboard and /restaurants/{id}/claim but these endpoints did not exist in restaurants.py, causing 404 errors.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Implemented both endpoints: owner/dashboard returns analytics for all owned restaurants; claim sets owner_id with validation against double-claiming.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React-Leaflet @import CSS Order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PostCSS requires @import statements before @tailwind directives, but the Leaflet CSS import was placed after them, causing a build error.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Moved the @import 'leaflet/dist/leaflet.css' line to the very top of index.css, before all @tailwind directives.</w:t>
      </w:r>
    </w:p>
    <w:p/>
    <w:p>
      <w:pPr>
        <w:spacing w:before="160" w:after="40"/>
      </w:pPr>
      <w:r>
        <w:rPr>
          <w:b/>
          <w:i w:val="0"/>
          <w:color w:val="444444"/>
          <w:sz w:val="22"/>
        </w:rPr>
        <w:t>Issue: AI Chat Returning Empty Restaurant Array</w:t>
      </w:r>
    </w:p>
    <w:p>
      <w:r>
        <w:rPr>
          <w:b/>
          <w:i w:val="0"/>
          <w:color w:val="D62828"/>
          <w:sz w:val="21"/>
        </w:rPr>
        <w:t xml:space="preserve">Problem: </w:t>
      </w:r>
      <w:r>
        <w:rPr>
          <w:b w:val="0"/>
          <w:i w:val="0"/>
          <w:sz w:val="21"/>
        </w:rPr>
        <w:t>The AI chat endpoint always returned restaurants: [] because no matching logic was implemented — the response text was generated but never parsed for restaurant names.</w:t>
      </w:r>
    </w:p>
    <w:p>
      <w:r>
        <w:rPr>
          <w:b/>
          <w:i w:val="0"/>
          <w:color w:val="008000"/>
          <w:sz w:val="21"/>
        </w:rPr>
        <w:t xml:space="preserve">Solution: </w:t>
      </w:r>
      <w:r>
        <w:rPr>
          <w:b w:val="0"/>
          <w:i w:val="0"/>
          <w:sz w:val="21"/>
        </w:rPr>
        <w:t>Added post-processing: after Groq responds, the backend scans the response text for matches against all restaurant names in the DB (case-insensitive, first-word matching for partial names) and returns the matched records as RestaurantBrief objects.</w:t>
      </w:r>
    </w:p>
    <w:p/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10. End-to-End Test Results</w:t>
      </w:r>
    </w:p>
    <w:p>
      <w:pPr>
        <w:spacing w:after="80"/>
      </w:pPr>
      <w:r>
        <w:rPr>
          <w:b w:val="0"/>
          <w:i w:val="0"/>
          <w:sz w:val="22"/>
        </w:rPr>
        <w:t>An automated end-to-end test suite (backend/test_e2e.py) was written covering all 46 API test cases across every feature area. All 46 tests pass.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504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100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Tests</w:t>
            </w:r>
          </w:p>
        </w:tc>
        <w:tc>
          <w:tcPr>
            <w:tcW w:type="dxa" w:w="331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Server Health (backend up, Swagger accessible)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2/2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User Authentication (signup, login, JWT, errors)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5/5 PASS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Owner Authentication (signup, login, role block)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3/3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User Profile (fetch, update)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3/3 PASS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User Preferences (get, save)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2/2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Restaurants (list, search, filter, CRUD)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9/9 PASS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Reviews (create, list, update, delete, security)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6/6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Favourites (add, list, remove)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4/4 PASS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User History (reviews + restaurants_added)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3/3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AI Chatbot (query, cards, multi-turn, auth)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7/7 PASS</w:t>
            </w:r>
          </w:p>
        </w:tc>
      </w:tr>
      <w:tr>
        <w:tc>
          <w:tcPr>
            <w:tcW w:type="dxa" w:w="5040"/>
            <w:shd w:val="clear" w:color="auto" w:fill="F5F8FA"/>
          </w:tcPr>
          <w:p>
            <w:r>
              <w:rPr>
                <w:sz w:val="20"/>
              </w:rPr>
              <w:t>Owner Dashboard + Claim</w:t>
            </w:r>
          </w:p>
        </w:tc>
        <w:tc>
          <w:tcPr>
            <w:tcW w:type="dxa" w:w="1008"/>
            <w:shd w:val="clear" w:color="auto" w:fill="F5F8FA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312"/>
            <w:shd w:val="clear" w:color="auto" w:fill="F5F8FA"/>
          </w:tcPr>
          <w:p>
            <w:r>
              <w:rPr>
                <w:sz w:val="20"/>
              </w:rPr>
              <w:t>✓ 2/2 PASS</w:t>
            </w:r>
          </w:p>
        </w:tc>
      </w:tr>
      <w:tr>
        <w:tc>
          <w:tcPr>
            <w:tcW w:type="dxa" w:w="5040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1008"/>
          </w:tcPr>
          <w:p>
            <w:r>
              <w:rPr>
                <w:sz w:val="20"/>
              </w:rPr>
              <w:t>46</w:t>
            </w:r>
          </w:p>
        </w:tc>
        <w:tc>
          <w:tcPr>
            <w:tcW w:type="dxa" w:w="3312"/>
          </w:tcPr>
          <w:p>
            <w:r>
              <w:rPr>
                <w:sz w:val="20"/>
              </w:rPr>
              <w:t>✓ 46/46 — 100%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Run the test suite: cd backend &amp;&amp; python3 test_e2e.py (requires backend running on port 8000)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Terminal output — E2E test suite showing 46/46 PASS ]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11. Screenshots</w:t>
      </w:r>
    </w:p>
    <w:p>
      <w:pPr>
        <w:spacing w:after="80"/>
      </w:pPr>
      <w:r>
        <w:rPr>
          <w:b w:val="0"/>
          <w:i w:val="0"/>
          <w:sz w:val="22"/>
        </w:rPr>
        <w:t>Replace each placeholder below with the corresponding screenshot before submission.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Home / Explore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Restaurant grid with skeleton loading, search bar, cuisine filters, AI banner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Home / Explore Page — Restaurant grid with skeleton loading, search bar, cuisine filters, AI banner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Restaurant Details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Hero image, description, Leaflet map, reviews, favourite button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Restaurant Details Page — Hero image, description, Leaflet map, reviews, favourite button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Signup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Form with country/state dropdown and phone country-code prefix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Signup Page — Form with country/state dropdown and phone country-code prefix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Login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Email/password form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Login Page — Email/password form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Profile Page — Profile Tab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Edit name, phone, about me, city, language, gender, photo upload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Profile Page — Profile Tab — Edit name, phone, about me, city, language, gender, photo upload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Profile Page — Preferences Tab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Cuisine, dietary, ambiance, price, sort multi-select toggles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Profile Page — Preferences Tab — Cuisine, dietary, ambiance, price, sort multi-select toggles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Add Restaurant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Form with ✨ Auto-fill with AI button and image preview after autofill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Add Restaurant Page — Form with ✨ Auto-fill with AI button and image preview after autofill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AI Chat Widget (floating)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Expanded floating chat window with restaurant cards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AI Chat Widget (floating) — Expanded floating chat window with restaurant cards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AI Chat Page (full screen)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Full chat interface showing multi-turn conversation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AI Chat Page (full screen) — Full chat interface showing multi-turn conversation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Favourites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Grid of starred restaurants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Favourites Page — Grid of starred restaurants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History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Reviews written + restaurants added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History Page — Reviews written + restaurants added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Dark Mode — Explore Page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Same page in dark mode (#0B2545 background)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Dark Mode — Explore Page — Same page in dark mode (#0B2545 background)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Dark Mode — Restaurant Details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Details page in dark mode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Dark Mode — Restaurant Details — Details page in dark mode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Owner Dashboard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Analytics for owned restaurants with recent reviews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Owner Dashboard — Analytics for owned restaurants with recent reviews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Swagger UI (/docs)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All 27 API endpoints listed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Swagger UI (/docs) — All 27 API endpoints listed ]</w:t>
      </w:r>
    </w:p>
    <w:p>
      <w:pPr>
        <w:spacing w:before="160" w:after="40"/>
      </w:pPr>
      <w:r>
        <w:rPr>
          <w:b/>
          <w:i w:val="0"/>
          <w:color w:val="444444"/>
          <w:sz w:val="22"/>
        </w:rPr>
        <w:t>E2E Tests Terminal</w:t>
      </w:r>
    </w:p>
    <w:p>
      <w:pPr>
        <w:spacing w:after="80"/>
        <w:ind w:left="432"/>
      </w:pPr>
      <w:r>
        <w:rPr>
          <w:b w:val="0"/>
          <w:i w:val="0"/>
          <w:sz w:val="22"/>
        </w:rPr>
        <w:t>Description: All 46 tests passing</w:t>
      </w:r>
    </w:p>
    <w:p>
      <w:pPr>
        <w:spacing w:before="120" w:after="120"/>
        <w:jc w:val="center"/>
        <w:shd w:val="clear" w:color="auto" w:fill="F0F0F0"/>
      </w:pPr>
      <w:r>
        <w:rPr>
          <w:i/>
          <w:color w:val="888888"/>
          <w:sz w:val="18"/>
        </w:rPr>
        <w:t>[ SCREENSHOT: E2E Tests Terminal — All 46 tests passing ]</w:t>
      </w:r>
    </w:p>
    <w:p>
      <w:r>
        <w:br w:type="page"/>
      </w:r>
    </w:p>
    <w:p>
      <w:pPr>
        <w:spacing w:before="360" w:after="120"/>
        <w:pBdr>
          <w:bottom w:val="single" w:sz="6" w:space="4" w:color="003049"/>
        </w:pBdr>
      </w:pPr>
      <w:r>
        <w:rPr>
          <w:b/>
          <w:i w:val="0"/>
          <w:color w:val="003049"/>
          <w:sz w:val="32"/>
        </w:rPr>
        <w:t>12. Conclusion</w:t>
      </w:r>
    </w:p>
    <w:p>
      <w:pPr>
        <w:spacing w:after="80"/>
      </w:pPr>
      <w:r>
        <w:rPr>
          <w:b w:val="0"/>
          <w:i w:val="0"/>
          <w:sz w:val="22"/>
        </w:rPr>
        <w:t>YelpStar successfully implements all required features from the Lab 1 specification and adds several novel enhancements that improve usability, performance, and demonstration value. The platform demonstrates core distributed systems principles: client-server separation, stateless JWT authentication, RESTful API design, and integration of multiple external services.</w:t>
      </w:r>
    </w:p>
    <w:p>
      <w:pPr>
        <w:spacing w:before="240" w:after="80"/>
      </w:pPr>
      <w:r>
        <w:rPr>
          <w:b/>
          <w:i w:val="0"/>
          <w:color w:val="003049"/>
          <w:sz w:val="26"/>
        </w:rPr>
        <w:t>Requirements Coverage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4032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Requirement Area</w:t>
            </w:r>
          </w:p>
        </w:tc>
        <w:tc>
          <w:tcPr>
            <w:tcW w:type="dxa" w:w="1440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888"/>
            <w:shd w:val="clear" w:color="auto" w:fill="003049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User Signup/Login/Logout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JWT + bcrypt, reactive auth context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User Profile Management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Photo upload, all fields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User Preferences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Cuisine, dietary, ambiance, price, sort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Restaurant Search &amp; Filters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Name, cuisine, city, price tier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Restaurant Details View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Map, photos, reviews, ratings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Add Restaurant Listing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+ AI autofill from web search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Reviews (Create/Edit/Delete)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Owner-only edit, server timestamps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Favourites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Add/remove/list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User History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Reviews written + restaurants added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AI Chatbot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Groq LLM, preferences-aware, cards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Owner Signup/Login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Role-locked endpoint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Owner Profile Management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Restaurant edit form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Owner Restaurant Posting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Full details + photos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Claim Restaurant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Unclaimed → owned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View Reviews (read-only)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Via dashboard and detail page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Owner Dashboard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Analytics + recent reviews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Swagger / API Docs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Auto-generated at /docs</w:t>
            </w:r>
          </w:p>
        </w:tc>
      </w:tr>
      <w:tr>
        <w:tc>
          <w:tcPr>
            <w:tcW w:type="dxa" w:w="4032"/>
          </w:tcPr>
          <w:p>
            <w:r>
              <w:rPr>
                <w:sz w:val="20"/>
              </w:rPr>
              <w:t>Responsive Design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✓ Complete</w:t>
            </w:r>
          </w:p>
        </w:tc>
        <w:tc>
          <w:tcPr>
            <w:tcW w:type="dxa" w:w="3888"/>
          </w:tcPr>
          <w:p>
            <w:r>
              <w:rPr>
                <w:sz w:val="20"/>
              </w:rPr>
              <w:t>TailwindCSS, mobile/tablet/desktop</w:t>
            </w:r>
          </w:p>
        </w:tc>
      </w:tr>
      <w:tr>
        <w:tc>
          <w:tcPr>
            <w:tcW w:type="dxa" w:w="4032"/>
            <w:shd w:val="clear" w:color="auto" w:fill="F5F8FA"/>
          </w:tcPr>
          <w:p>
            <w:r>
              <w:rPr>
                <w:sz w:val="20"/>
              </w:rPr>
              <w:t>Database: MySQL</w:t>
            </w:r>
          </w:p>
        </w:tc>
        <w:tc>
          <w:tcPr>
            <w:tcW w:type="dxa" w:w="1440"/>
            <w:shd w:val="clear" w:color="auto" w:fill="F5F8FA"/>
          </w:tcPr>
          <w:p>
            <w:r>
              <w:rPr>
                <w:sz w:val="20"/>
              </w:rPr>
              <w:t>⚠ SQLite</w:t>
            </w:r>
          </w:p>
        </w:tc>
        <w:tc>
          <w:tcPr>
            <w:tcW w:type="dxa" w:w="3888"/>
            <w:shd w:val="clear" w:color="auto" w:fill="F5F8FA"/>
          </w:tcPr>
          <w:p>
            <w:r>
              <w:rPr>
                <w:sz w:val="20"/>
              </w:rPr>
              <w:t>One .env line to switch to MySQL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The use of SQLite instead of MySQL is the only deviation from the specification — it was a deliberate choice to remove the dependency on a running MySQL server during development. Switching requires a single line change in the .env file: DATABASE_URL=mysql+pymysql://user:pass@localhost/yelp_db</w:t>
      </w:r>
    </w:p>
    <w:p>
      <w:pPr>
        <w:spacing w:before="400"/>
        <w:jc w:val="center"/>
      </w:pPr>
      <w:r>
        <w:rPr>
          <w:b w:val="0"/>
          <w:i/>
          <w:color w:val="444444"/>
          <w:sz w:val="22"/>
        </w:rPr>
        <w:t>— End of Report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