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003049"/>
          <w:sz w:val="36"/>
        </w:rPr>
        <w:t>YelpStar — Frontend ↔ Backend Endpoint Verification</w:t>
      </w:r>
    </w:p>
    <w:p>
      <w:pPr>
        <w:jc w:val="center"/>
      </w:pPr>
      <w:r>
        <w:rPr>
          <w:i/>
          <w:color w:val="444444"/>
          <w:sz w:val="20"/>
        </w:rPr>
        <w:t>Handover Document for Prakhar  |  Branch: nikhil/frontend  |  March 2026</w:t>
      </w:r>
    </w:p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0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296"/>
            <w:shd w:val="clear" w:color="auto" w:fill="F5F8FA"/>
          </w:tcPr>
          <w:p>
            <w:r>
              <w:rPr>
                <w:sz w:val="18"/>
              </w:rPr>
              <w:t>✅ Verified</w:t>
            </w:r>
          </w:p>
        </w:tc>
        <w:tc>
          <w:tcPr>
            <w:tcW w:type="dxa" w:w="8064"/>
            <w:shd w:val="clear" w:color="auto" w:fill="F5F8FA"/>
          </w:tcPr>
          <w:p>
            <w:r>
              <w:rPr>
                <w:sz w:val="18"/>
              </w:rPr>
              <w:t>Endpoint exists, frontend URL correct, response structure confirmed, E2E test passing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⚠️ Partial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Endpoint exists but response structure or URL had a mismatch — fixed in this branch</w:t>
            </w:r>
          </w:p>
        </w:tc>
      </w:tr>
      <w:tr>
        <w:tc>
          <w:tcPr>
            <w:tcW w:type="dxa" w:w="1296"/>
            <w:shd w:val="clear" w:color="auto" w:fill="F5F8FA"/>
          </w:tcPr>
          <w:p>
            <w:r>
              <w:rPr>
                <w:sz w:val="18"/>
              </w:rPr>
              <w:t>❌ Missing</w:t>
            </w:r>
          </w:p>
        </w:tc>
        <w:tc>
          <w:tcPr>
            <w:tcW w:type="dxa" w:w="8064"/>
            <w:shd w:val="clear" w:color="auto" w:fill="F5F8FA"/>
          </w:tcPr>
          <w:p>
            <w:r>
              <w:rPr>
                <w:sz w:val="18"/>
              </w:rPr>
              <w:t>Endpoint was missing entirely — added in this branch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🔲 Prakhar</w:t>
            </w:r>
          </w:p>
        </w:tc>
        <w:tc>
          <w:tcPr>
            <w:tcW w:type="dxa" w:w="8064"/>
          </w:tcPr>
          <w:p>
            <w:r>
              <w:rPr>
                <w:sz w:val="18"/>
              </w:rPr>
              <w:t>Endpoint not yet tested end-to-end — Prakhar to verify on his environment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1. 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48"/>
            <w:shd w:val="clear" w:color="auto" w:fill="F5F8FA"/>
          </w:tcPr>
          <w:p>
            <w:r>
              <w:rPr>
                <w:sz w:val="18"/>
              </w:rPr>
              <w:t>/auth/signup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18"/>
              </w:rPr>
              <w:t>SignupPage.jsx → authService.signup()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  <w:shd w:val="clear" w:color="auto" w:fill="F5F8FA"/>
          </w:tcPr>
          <w:p>
            <w:r>
              <w:rPr>
                <w:sz w:val="18"/>
              </w:rPr>
              <w:t>Fixed: zip_code kwarg removed from User() constructor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LoginPage.jsx → authService.login()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Returns JWT; stored in localStorage; dispatches login event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48"/>
            <w:shd w:val="clear" w:color="auto" w:fill="F5F8FA"/>
          </w:tcPr>
          <w:p>
            <w:r>
              <w:rPr>
                <w:sz w:val="18"/>
              </w:rPr>
              <w:t>/auth/owner/signup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18"/>
              </w:rPr>
              <w:t>OwnerSignupPage.jsx → authService.ownerSignup()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  <w:shd w:val="clear" w:color="auto" w:fill="F5F8FA"/>
          </w:tcPr>
          <w:p>
            <w:r>
              <w:rPr>
                <w:sz w:val="18"/>
              </w:rPr>
              <w:t>Fixed same zip_code bug; role forced to 'owner'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/auth/owner/login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OwnerLoginPage.jsx → authService.ownerLogin()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Returns 403 if account is not role='owner'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2. User Profile &amp;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0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48"/>
            <w:shd w:val="clear" w:color="auto" w:fill="F5F8FA"/>
          </w:tcPr>
          <w:p>
            <w:r>
              <w:rPr>
                <w:sz w:val="18"/>
              </w:rPr>
              <w:t>/users/me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18"/>
              </w:rPr>
              <w:t>ProfilePage.jsx → userService.getProfile()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  <w:shd w:val="clear" w:color="auto" w:fill="F5F8FA"/>
          </w:tcPr>
          <w:p>
            <w:r>
              <w:rPr>
                <w:sz w:val="18"/>
              </w:rPr>
              <w:t>Returns id, name, email, role, profile_pic_url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/users/me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ProfilePage.jsx → userService.updateProfile()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Updates name, phone, about_me, city, country, language, gender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48"/>
            <w:shd w:val="clear" w:color="auto" w:fill="F5F8FA"/>
          </w:tcPr>
          <w:p>
            <w:r>
              <w:rPr>
                <w:sz w:val="18"/>
              </w:rPr>
              <w:t>/users/me/photo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18"/>
              </w:rPr>
              <w:t>ProfilePage.jsx → userService.uploadProfilePhoto()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  <w:shd w:val="clear" w:color="auto" w:fill="F5F8FA"/>
          </w:tcPr>
          <w:p>
            <w:r>
              <w:rPr>
                <w:sz w:val="18"/>
              </w:rPr>
              <w:t>Multipart upload; saves to uploads/users/; returns URL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/users/me/preferences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ProfilePage.jsx → userService.getPreferences()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Returns UserPreference object (null-safe defaults)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448"/>
            <w:shd w:val="clear" w:color="auto" w:fill="F5F8FA"/>
          </w:tcPr>
          <w:p>
            <w:r>
              <w:rPr>
                <w:sz w:val="18"/>
              </w:rPr>
              <w:t>/users/me/preferences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18"/>
              </w:rPr>
              <w:t>ProfilePage.jsx → userService.updatePreferences()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  <w:shd w:val="clear" w:color="auto" w:fill="F5F8FA"/>
          </w:tcPr>
          <w:p>
            <w:r>
              <w:rPr>
                <w:sz w:val="18"/>
              </w:rPr>
              <w:t>Saves cuisines, price_range, dietary_needs, ambiance, sort_preference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/users/me/history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HistoryPage.jsx → userService.getHistory()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Fixed: frontend now reads 'restaurants_added' (was 'restaurants')</w:t>
            </w:r>
          </w:p>
        </w:tc>
      </w:tr>
    </w:tbl>
    <w:p/>
    <w:p>
      <w:pPr>
        <w:spacing w:after="40"/>
        <w:ind w:left="360"/>
      </w:pPr>
      <w:r>
        <w:rPr>
          <w:i/>
          <w:color w:val="D97706"/>
          <w:sz w:val="20"/>
        </w:rPr>
        <w:t>▸ Profile photo URL is stored as /uploads/users/filename — served by FastAPI static files at port 8000</w:t>
      </w:r>
    </w:p>
    <w:p>
      <w:pPr>
        <w:spacing w:after="40"/>
        <w:ind w:left="360"/>
      </w:pPr>
      <w:r>
        <w:rPr>
          <w:i/>
          <w:color w:val="D97706"/>
          <w:sz w:val="20"/>
        </w:rPr>
        <w:t>▸ Preferences are loaded by the AI chat endpoint on every request to personalise recommendations</w:t>
      </w:r>
    </w:p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3. Restaurant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73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ExplorePage.jsx → restaurantService.getRestaurants()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Params: search, cuisine, city, price_tier. 60s client cache added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AddRestaurantPage.jsx → restaurantService.createRestaurant()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Fixed: image_url now saved on creation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/restaurants/{id}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RestaurantDetailsPage.jsx → restaurantService.getRestaurant()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Returns full restaurant with avg_rating, review_count, amenities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/restaurants/{id}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OwnerRestaurantPage.jsx → api.put()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Only creator/owner can update; 403 otherwise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/restaurants/{id}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OwnerRestaurantPage.jsx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D4ED822"/>
          </w:tcPr>
          <w:p>
            <w:r>
              <w:rPr>
                <w:color w:val="1D4ED8"/>
                <w:sz w:val="18"/>
              </w:rPr>
              <w:t>🔲 Prakhar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Endpoint exists; delete button UI may need wiring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/restaurants/{id}/photos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OwnerRestaurantPage.jsx (Upload Photo btn)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ADDED: was missing. Saves to uploads/restaurants/; updates image_url in DB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/restaurants/{id}/claim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ClaimRestaurantPage.jsx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ADDED: sets owner_id; 400 if already claimed by another owner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/restaurants/owner/dashboard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OwnerDashboardPage.jsx → api.get()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Fixed URL (/owner/dashboard→/restaurants/owner/dashboard); fixed response shape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/restaurants/owner/restaurant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OwnerRestaurantPage.jsx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ADDED: returns primary owned restaurant; fixed URL mismatch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/restaurants/owner/reviews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OwnerReviewsPage.jsx → api.get()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ADDED: was missing entirely; returns all reviews across owned restaurants</w:t>
            </w:r>
          </w:p>
        </w:tc>
      </w:tr>
    </w:tbl>
    <w:p/>
    <w:p>
      <w:pPr>
        <w:spacing w:after="40"/>
        <w:ind w:left="360"/>
      </w:pPr>
      <w:r>
        <w:rPr>
          <w:i/>
          <w:color w:val="D97706"/>
          <w:sz w:val="20"/>
        </w:rPr>
        <w:t>▸ Images: uploaded URLs are /uploads/restaurants/... — frontend now prefixes http://localhost:8000 so images load correctly</w:t>
      </w:r>
    </w:p>
    <w:p>
      <w:pPr>
        <w:spacing w:after="40"/>
        <w:ind w:left="360"/>
      </w:pPr>
      <w:r>
        <w:rPr>
          <w:i/>
          <w:color w:val="D97706"/>
          <w:sz w:val="20"/>
        </w:rPr>
        <w:t>▸ Owner dashboard returns { restaurant, analytics, recent_reviews, all_restaurants } — shape fixed to match frontend expectations</w:t>
      </w:r>
    </w:p>
    <w:p>
      <w:pPr>
        <w:spacing w:after="40"/>
        <w:ind w:left="360"/>
      </w:pPr>
      <w:r>
        <w:rPr>
          <w:i/>
          <w:color w:val="D97706"/>
          <w:sz w:val="20"/>
        </w:rPr>
        <w:t>▸ Manage Restaurant page now shows a dropdown picker when owner has multiple restaurants</w:t>
      </w:r>
    </w:p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4. Review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73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0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/restaurants/{id}/reviews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18"/>
              </w:rPr>
              <w:t>RestaurantDetailsPage.jsx → restaurantService.getReviews()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Returns list of reviews for a restaurant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/restaurants/{id}/reviews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RestaurantDetailsPage.jsx → restaurantService.createReview()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Creates review; updates avg_rating + review_count on restaurant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/reviews/{id}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18"/>
              </w:rPr>
              <w:t>RestaurantDetailsPage.jsx → restaurantService.updateReview()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Own reviews only; 403 if trying to edit another user's review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/reviews/{id}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RestaurantDetailsPage.jsx → restaurantService.deleteReview()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reviews only; 403 otherwise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5. Favourites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1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/favorites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FavoritesPage.jsx → restaurantService.getFavorites()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Returns list with full restaurant data nested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/favorites/{id}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RestaurantDetailsPage.jsx → restaurantService.addFavorite()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Adds restaurant to user's favourites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/favorites/{id}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RestaurantDetailsPage.jsx → restaurantService.removeFavorite()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Removes from favourites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6. AI Assistant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73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88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Frontend Caller</w:t>
            </w:r>
          </w:p>
        </w:tc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29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864"/>
            <w:shd w:val="clear" w:color="auto" w:fill="F5F8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  <w:shd w:val="clear" w:color="auto" w:fill="F5F8FA"/>
          </w:tcPr>
          <w:p>
            <w:r>
              <w:rPr>
                <w:sz w:val="18"/>
              </w:rPr>
              <w:t>/ai-assistant/chat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18"/>
              </w:rPr>
              <w:t>AiChatWidget.jsx + ChatPage.jsx → aiService.sendMessage()</w:t>
            </w:r>
          </w:p>
        </w:tc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Loads user prefs from DB; returns text + restaurant cards; multi-turn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/ai-assistant/autofill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AddRestaurantPage.jsx → restaurantService.autofillRestaurant()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1296"/>
            <w:shd w:val="clear" w:color="auto" w:fill="1A7A3A22"/>
          </w:tcPr>
          <w:p>
            <w:r>
              <w:rPr>
                <w:color w:val="1A7A3A"/>
                <w:sz w:val="18"/>
              </w:rPr>
              <w:t>✅ Verified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Tavily search + Groq extraction; returns all fields + image_url</w:t>
            </w:r>
          </w:p>
        </w:tc>
      </w:tr>
    </w:tbl>
    <w:p/>
    <w:p>
      <w:pPr>
        <w:spacing w:after="40"/>
        <w:ind w:left="360"/>
      </w:pPr>
      <w:r>
        <w:rPr>
          <w:i/>
          <w:color w:val="D97706"/>
          <w:sz w:val="20"/>
        </w:rPr>
        <w:t>▸ AI chat now returns restaurants[] array populated with matched DB records (previously always empty [])</w:t>
      </w:r>
    </w:p>
    <w:p>
      <w:pPr>
        <w:spacing w:after="40"/>
        <w:ind w:left="360"/>
      </w:pPr>
      <w:r>
        <w:rPr>
          <w:i/>
          <w:color w:val="D97706"/>
          <w:sz w:val="20"/>
        </w:rPr>
        <w:t>▸ AI chat injects user preferences into system prompt (cuisine, price, dietary, ambiance)</w:t>
      </w:r>
    </w:p>
    <w:p>
      <w:pPr>
        <w:spacing w:after="40"/>
        <w:ind w:left="360"/>
      </w:pPr>
      <w:r>
        <w:rPr>
          <w:i/>
          <w:color w:val="D97706"/>
          <w:sz w:val="20"/>
        </w:rPr>
        <w:t>▸ Groq API key: gsk_CyLHsOqf9ovCPSZLbBQkWGdyb3FY... — set in backend/.env as GROQ_API_KEY</w:t>
      </w:r>
    </w:p>
    <w:p>
      <w:pPr>
        <w:spacing w:after="40"/>
        <w:ind w:left="360"/>
      </w:pPr>
      <w:r>
        <w:rPr>
          <w:i/>
          <w:color w:val="D97706"/>
          <w:sz w:val="20"/>
        </w:rPr>
        <w:t>▸ Tavily API key: tvly-dev-29BnWU... — set in backend/.env as TAVILY_API_KEY</w:t>
      </w:r>
    </w:p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7. Verification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Total Endpoints</w:t>
            </w:r>
          </w:p>
        </w:tc>
        <w:tc>
          <w:tcPr>
            <w:tcW w:type="dxa" w:w="158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✅ Verified</w:t>
            </w:r>
          </w:p>
        </w:tc>
        <w:tc>
          <w:tcPr>
            <w:tcW w:type="dxa" w:w="216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⚠️ Fixed</w:t>
            </w:r>
          </w:p>
        </w:tc>
        <w:tc>
          <w:tcPr>
            <w:tcW w:type="dxa" w:w="2592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❌ Added New</w:t>
            </w:r>
          </w:p>
        </w:tc>
        <w:tc>
          <w:tcPr>
            <w:tcW w:type="dxa" w:w="230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🔲 Prakhar to Check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1872"/>
            <w:shd w:val="clear" w:color="auto" w:fill="F5F8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  <w:shd w:val="clear" w:color="auto" w:fill="F5F8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1 (signup zip_code)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Profile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(history key)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Restaurants</w:t>
            </w:r>
          </w:p>
        </w:tc>
        <w:tc>
          <w:tcPr>
            <w:tcW w:type="dxa" w:w="1872"/>
            <w:shd w:val="clear" w:color="auto" w:fill="F5F8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84"/>
            <w:shd w:val="clear" w:color="auto" w:fill="F5F8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3 (dashboard/manage)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18"/>
              </w:rPr>
              <w:t>3 (photos, claim, owner/reviews)</w:t>
            </w:r>
          </w:p>
        </w:tc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1 (delete UI)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Favourites</w:t>
            </w:r>
          </w:p>
        </w:tc>
        <w:tc>
          <w:tcPr>
            <w:tcW w:type="dxa" w:w="1872"/>
            <w:shd w:val="clear" w:color="auto" w:fill="F5F8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  <w:shd w:val="clear" w:color="auto" w:fill="F5F8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Assistant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(restaurants[])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72"/>
            <w:shd w:val="clear" w:color="auto" w:fill="F5F8FA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584"/>
            <w:shd w:val="clear" w:color="auto" w:fill="F5F8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5F8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8. All Bugs Fixed in This Session (for Prakhar's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41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032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Fix Applied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Signup always failed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zip_code passed to User() constructor — not a model column → TypeError → 500 error shown as 'email may already be in use'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Removed zip_code kwarg from both /auth/signup and /auth/owner/signup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State dropdown showed codes only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STATES_BY_COUNTRY was an array of strings ('NY','CA'…)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Changed to [{code, name}] objects; dropdown now shows full state names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History page blank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history.py route not registered in main.py; frontend read 'restaurants' but backend returned 'restaurants_added'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Added history_router to main.py; fixed key name in HistoryPage.jsx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AI chat returned empty restaurants[]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No matching logic — Groq response never parsed for restaurant names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Post-processes Groq response: scans for DB restaurant name matches; returns RestaurantBrief[]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AI chat ignored user preferences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No preference lookup on chat requests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Loads UserPreference from DB and injects into system prompt on every chat call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Owner dashboard 404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Frontend called /owner/dashboard; backend path was /restaurants/owner/dashboard; response shape also wrong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Fixed URL; rewrote response to return {restaurant, analytics, recent_reviews, all_restaurants}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Manage Restaurant 404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Frontend called /owner/restaurant; endpoint didn't exist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Added GET /restaurants/owner/restaurant; fixed URL in frontend; added multi-restaurant dropdown picker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View Reviews crashed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Frontend called /owner/reviews; endpoint didn't exist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Added GET /restaurants/owner/reviews returning all reviews across owned restaurants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Restaurant photo upload missing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POST /restaurants/{id}/photos endpoint never implemented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Added endpoint; saves to uploads/restaurants/; updates image_url in DB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Uploaded images not showing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Stored as /uploads/... — browser fetched from port 3000 not 8000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Added imgSrc() helper in RestaurantCard + RestaurantDetailsPage to prefix http://localhost:8000</w:t>
            </w:r>
          </w:p>
        </w:tc>
      </w:tr>
      <w:tr>
        <w:tc>
          <w:tcPr>
            <w:tcW w:type="dxa" w:w="2304"/>
            <w:shd w:val="clear" w:color="auto" w:fill="F5F8FA"/>
          </w:tcPr>
          <w:p>
            <w:r>
              <w:rPr>
                <w:sz w:val="18"/>
              </w:rPr>
              <w:t>price_tier '' crash</w:t>
            </w:r>
          </w:p>
        </w:tc>
        <w:tc>
          <w:tcPr>
            <w:tcW w:type="dxa" w:w="4176"/>
            <w:shd w:val="clear" w:color="auto" w:fill="F5F8FA"/>
          </w:tcPr>
          <w:p>
            <w:r>
              <w:rPr>
                <w:sz w:val="18"/>
              </w:rPr>
              <w:t>Empty string rejected by SQLAlchemy Enum on GET /restaurants</w:t>
            </w:r>
          </w:p>
        </w:tc>
        <w:tc>
          <w:tcPr>
            <w:tcW w:type="dxa" w:w="4032"/>
            <w:shd w:val="clear" w:color="auto" w:fill="F5F8FA"/>
          </w:tcPr>
          <w:p>
            <w:r>
              <w:rPr>
                <w:sz w:val="18"/>
              </w:rPr>
              <w:t>Changed to Enum(..., native_enum=False, nullable=True); cleaned DB rows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Owner dashboard empty for demo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Demo owner@example.com had no assigned restaurants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Assigned Carbone + Nobu Malibu; assigned 6 restaurants to nikhilkhaneja15@gmail.com</w:t>
            </w:r>
          </w:p>
        </w:tc>
      </w:tr>
    </w:tbl>
    <w:p/>
    <w:p>
      <w:pPr>
        <w:spacing w:before="280" w:after="80"/>
        <w:pBdr>
          <w:bottom w:val="single" w:sz="4" w:space="4" w:color="003049"/>
        </w:pBdr>
      </w:pPr>
      <w:r>
        <w:rPr>
          <w:b/>
          <w:color w:val="003049"/>
          <w:sz w:val="30"/>
        </w:rPr>
        <w:t>9. What Prakhar Needs to Do / Verify</w:t>
      </w:r>
    </w:p>
    <w:p>
      <w:pPr>
        <w:spacing w:before="200" w:after="40"/>
      </w:pPr>
      <w:r>
        <w:rPr>
          <w:b/>
          <w:color w:val="F77F00"/>
          <w:sz w:val="24"/>
        </w:rPr>
        <w:t>9.1  Environment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67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Clone / pull branch nikhil/frontend</w:t>
            </w:r>
          </w:p>
        </w:tc>
        <w:tc>
          <w:tcPr>
            <w:tcW w:type="dxa" w:w="6768"/>
            <w:shd w:val="clear" w:color="auto" w:fill="F5F8FA"/>
          </w:tcPr>
          <w:p>
            <w:r>
              <w:rPr>
                <w:sz w:val="18"/>
              </w:rPr>
              <w:t>git pull origin nikhil/frontend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Install Python dependencies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cd backend &amp;&amp; pip install -r requirements.txt</w:t>
            </w:r>
          </w:p>
        </w:tc>
      </w:tr>
      <w:tr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Create backend/.env file</w:t>
            </w:r>
          </w:p>
        </w:tc>
        <w:tc>
          <w:tcPr>
            <w:tcW w:type="dxa" w:w="6768"/>
            <w:shd w:val="clear" w:color="auto" w:fill="F5F8FA"/>
          </w:tcPr>
          <w:p>
            <w:r>
              <w:rPr>
                <w:sz w:val="18"/>
              </w:rPr>
              <w:t>See Section 9.2 for required keys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Seed the database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cd backend &amp;&amp; python3 seed_db.py</w:t>
            </w:r>
          </w:p>
        </w:tc>
      </w:tr>
      <w:tr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Start backend</w:t>
            </w:r>
          </w:p>
        </w:tc>
        <w:tc>
          <w:tcPr>
            <w:tcW w:type="dxa" w:w="6768"/>
            <w:shd w:val="clear" w:color="auto" w:fill="F5F8FA"/>
          </w:tcPr>
          <w:p>
            <w:r>
              <w:rPr>
                <w:sz w:val="18"/>
              </w:rPr>
              <w:t>cd backend &amp;&amp; python3 -m uvicorn main:app --reload --port 8000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Install frontend deps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cd frontend &amp;&amp; npm install</w:t>
            </w:r>
          </w:p>
        </w:tc>
      </w:tr>
      <w:tr>
        <w:tc>
          <w:tcPr>
            <w:tcW w:type="dxa" w:w="576"/>
            <w:shd w:val="clear" w:color="auto" w:fill="F5F8F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Start frontend</w:t>
            </w:r>
          </w:p>
        </w:tc>
        <w:tc>
          <w:tcPr>
            <w:tcW w:type="dxa" w:w="6768"/>
            <w:shd w:val="clear" w:color="auto" w:fill="F5F8FA"/>
          </w:tcPr>
          <w:p>
            <w:r>
              <w:rPr>
                <w:sz w:val="18"/>
              </w:rPr>
              <w:t>cd frontend &amp;&amp; npm run dev  (runs on port 3000)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Run E2E tests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cd backend &amp;&amp; python3 test_e2e.py</w:t>
            </w:r>
          </w:p>
        </w:tc>
      </w:tr>
    </w:tbl>
    <w:p/>
    <w:p>
      <w:pPr>
        <w:spacing w:before="200" w:after="40"/>
      </w:pPr>
      <w:r>
        <w:rPr>
          <w:b/>
          <w:color w:val="F77F00"/>
          <w:sz w:val="24"/>
        </w:rPr>
        <w:t>9.2  Required .env file (backend/.env)</w:t>
      </w:r>
    </w:p>
    <w:p>
      <w:pPr>
        <w:ind w:left="432"/>
      </w:pPr>
      <w:r>
        <w:rPr>
          <w:rFonts w:ascii="Courier New" w:hAnsi="Courier New"/>
          <w:sz w:val="18"/>
        </w:rPr>
        <w:t>DATABASE_URL=sqlite:///./yelp.db</w:t>
      </w:r>
    </w:p>
    <w:p>
      <w:pPr>
        <w:ind w:left="432"/>
      </w:pPr>
      <w:r>
        <w:rPr>
          <w:rFonts w:ascii="Courier New" w:hAnsi="Courier New"/>
          <w:sz w:val="18"/>
        </w:rPr>
        <w:t>SECRET_KEY=change-me-to-a-random-secret</w:t>
      </w:r>
    </w:p>
    <w:p>
      <w:pPr>
        <w:ind w:left="432"/>
      </w:pPr>
      <w:r>
        <w:rPr>
          <w:rFonts w:ascii="Courier New" w:hAnsi="Courier New"/>
          <w:sz w:val="18"/>
        </w:rPr>
        <w:t>GROQ_API_KEY=&lt;get from Nikhil — do not commit&gt;</w:t>
      </w:r>
    </w:p>
    <w:p>
      <w:pPr>
        <w:ind w:left="432"/>
      </w:pPr>
      <w:r>
        <w:rPr>
          <w:rFonts w:ascii="Courier New" w:hAnsi="Courier New"/>
          <w:sz w:val="18"/>
        </w:rPr>
        <w:t>TAVILY_API_KEY=&lt;get from Nikhil — do not commit&gt;</w:t>
      </w:r>
    </w:p>
    <w:p>
      <w:pPr>
        <w:ind w:left="432"/>
      </w:pPr>
      <w:r>
        <w:rPr>
          <w:rFonts w:ascii="Courier New" w:hAnsi="Courier New"/>
          <w:sz w:val="18"/>
        </w:rPr>
        <w:t>GOOGLE_API_KEY=&lt;optional — Gemini, currently unused&gt;</w:t>
      </w:r>
    </w:p>
    <w:p>
      <w:pPr>
        <w:spacing w:before="200" w:after="40"/>
      </w:pPr>
      <w:r>
        <w:rPr>
          <w:b/>
          <w:color w:val="F77F00"/>
          <w:sz w:val="24"/>
        </w:rPr>
        <w:t>9.3  Demo Accounts (already seeded)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460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user@example.com</w:t>
            </w:r>
          </w:p>
        </w:tc>
        <w:tc>
          <w:tcPr>
            <w:tcW w:type="dxa" w:w="1728"/>
            <w:shd w:val="clear" w:color="auto" w:fill="F5F8FA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4608"/>
            <w:shd w:val="clear" w:color="auto" w:fill="F5F8FA"/>
          </w:tcPr>
          <w:p>
            <w:r>
              <w:rPr>
                <w:sz w:val="18"/>
              </w:rPr>
              <w:t>Regular user account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owner@example.com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password123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Owns Carbone + Nobu Malibu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nikhilkhaneja15@gmail.com</w:t>
            </w:r>
          </w:p>
        </w:tc>
        <w:tc>
          <w:tcPr>
            <w:tcW w:type="dxa" w:w="1728"/>
            <w:shd w:val="clear" w:color="auto" w:fill="F5F8FA"/>
          </w:tcPr>
          <w:p>
            <w:r>
              <w:rPr>
                <w:sz w:val="18"/>
              </w:rPr>
              <w:t>&lt;Nikhil's password&gt;</w:t>
            </w:r>
          </w:p>
        </w:tc>
        <w:tc>
          <w:tcPr>
            <w:tcW w:type="dxa" w:w="4608"/>
            <w:shd w:val="clear" w:color="auto" w:fill="F5F8FA"/>
          </w:tcPr>
          <w:p>
            <w:r>
              <w:rPr>
                <w:sz w:val="18"/>
              </w:rPr>
              <w:t>Owns 6 restaurants — Franklin BBQ, Alinea, Tartine, Pujol, Russ &amp; Daughters, Night + Market</w:t>
            </w:r>
          </w:p>
        </w:tc>
      </w:tr>
    </w:tbl>
    <w:p/>
    <w:p>
      <w:pPr>
        <w:spacing w:before="200" w:after="40"/>
      </w:pPr>
      <w:r>
        <w:rPr>
          <w:b/>
          <w:color w:val="F77F00"/>
          <w:sz w:val="24"/>
        </w:rPr>
        <w:t>9.4  MySQL Switch (if required for submission)</w:t>
      </w:r>
    </w:p>
    <w:p>
      <w:pPr>
        <w:spacing w:after="60"/>
      </w:pPr>
      <w:r>
        <w:rPr>
          <w:sz w:val="21"/>
        </w:rPr>
        <w:t>The app currently uses SQLite for development. To switch to MySQL:</w:t>
      </w:r>
    </w:p>
    <w:p>
      <w:pPr>
        <w:spacing w:after="40"/>
        <w:ind w:left="432"/>
      </w:pPr>
      <w:r>
        <w:rPr>
          <w:sz w:val="20"/>
        </w:rPr>
        <w:t>1. Create MySQL database:  CREATE DATABASE yelp_db;</w:t>
      </w:r>
    </w:p>
    <w:p>
      <w:pPr>
        <w:spacing w:after="40"/>
        <w:ind w:left="432"/>
      </w:pPr>
      <w:r>
        <w:rPr>
          <w:sz w:val="20"/>
        </w:rPr>
        <w:t>2. Change .env:  DATABASE_URL=mysql+pymysql://root:password@localhost:3306/yelp_db</w:t>
      </w:r>
    </w:p>
    <w:p>
      <w:pPr>
        <w:spacing w:after="40"/>
        <w:ind w:left="432"/>
      </w:pPr>
      <w:r>
        <w:rPr>
          <w:sz w:val="20"/>
        </w:rPr>
        <w:t>3. Install driver:  pip install pymysql</w:t>
      </w:r>
    </w:p>
    <w:p>
      <w:pPr>
        <w:spacing w:after="40"/>
        <w:ind w:left="432"/>
      </w:pPr>
      <w:r>
        <w:rPr>
          <w:sz w:val="20"/>
        </w:rPr>
        <w:t>4. Restart backend — SQLAlchemy auto-creates all tables</w:t>
      </w:r>
    </w:p>
    <w:p>
      <w:pPr>
        <w:spacing w:after="40"/>
        <w:ind w:left="432"/>
      </w:pPr>
      <w:r>
        <w:rPr>
          <w:sz w:val="20"/>
        </w:rPr>
        <w:t>5. Re-run seed:  python3 seed_db.py</w:t>
      </w:r>
    </w:p>
    <w:p>
      <w:pPr>
        <w:spacing w:before="200" w:after="40"/>
      </w:pPr>
      <w:r>
        <w:rPr>
          <w:b/>
          <w:color w:val="F77F00"/>
          <w:sz w:val="24"/>
        </w:rPr>
        <w:t>9.5  Endpoints Prakhar Should Specifically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What to Check</w:t>
            </w:r>
          </w:p>
        </w:tc>
        <w:tc>
          <w:tcPr>
            <w:tcW w:type="dxa" w:w="4464"/>
            <w:shd w:val="clear" w:color="auto" w:fill="003049"/>
          </w:tcPr>
          <w:p>
            <w:r>
              <w:rPr>
                <w:b/>
                <w:color w:val="FFFFFF"/>
                <w:sz w:val="18"/>
              </w:rPr>
              <w:t>Expected Behaviour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DELETE /restaurants/{id}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Owner delete button on manage page</w:t>
            </w:r>
          </w:p>
        </w:tc>
        <w:tc>
          <w:tcPr>
            <w:tcW w:type="dxa" w:w="4464"/>
            <w:shd w:val="clear" w:color="auto" w:fill="F5F8FA"/>
          </w:tcPr>
          <w:p>
            <w:r>
              <w:rPr>
                <w:sz w:val="18"/>
              </w:rPr>
              <w:t>Only owner can delete; 403 for others; redirects after delete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/users/me/photo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Profile photo upload on ProfilePage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Photo appears in navbar and profile page after upload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GET /restaurants (filters)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Search + cuisine + city + price filters together</w:t>
            </w:r>
          </w:p>
        </w:tc>
        <w:tc>
          <w:tcPr>
            <w:tcW w:type="dxa" w:w="4464"/>
            <w:shd w:val="clear" w:color="auto" w:fill="F5F8FA"/>
          </w:tcPr>
          <w:p>
            <w:r>
              <w:rPr>
                <w:sz w:val="18"/>
              </w:rPr>
              <w:t>Results narrow correctly with combined filters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/ai-assistant/chat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Chat with saved preferences set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AI response should reflect saved cuisine/dietary preferences</w:t>
            </w:r>
          </w:p>
        </w:tc>
      </w:tr>
      <w:tr>
        <w:tc>
          <w:tcPr>
            <w:tcW w:type="dxa" w:w="2880"/>
            <w:shd w:val="clear" w:color="auto" w:fill="F5F8FA"/>
          </w:tcPr>
          <w:p>
            <w:r>
              <w:rPr>
                <w:sz w:val="18"/>
              </w:rPr>
              <w:t>POST /ai-assistant/autofill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18"/>
              </w:rPr>
              <w:t>Add restaurant → type name + city → click ✨ Auto-fill</w:t>
            </w:r>
          </w:p>
        </w:tc>
        <w:tc>
          <w:tcPr>
            <w:tcW w:type="dxa" w:w="4464"/>
            <w:shd w:val="clear" w:color="auto" w:fill="F5F8FA"/>
          </w:tcPr>
          <w:p>
            <w:r>
              <w:rPr>
                <w:sz w:val="18"/>
              </w:rPr>
              <w:t>All fields + image should populate within ~5 seconds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/restaurants/{id}/claim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Claim Restaurant page as owner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Unclaimed restaurant gets assigned; 400 if already taken</w:t>
            </w:r>
          </w:p>
        </w:tc>
      </w:tr>
    </w:tbl>
    <w:p/>
    <w:p>
      <w:pPr>
        <w:spacing w:after="40"/>
        <w:ind w:left="360"/>
      </w:pPr>
      <w:r>
        <w:rPr>
          <w:i/>
          <w:color w:val="16A34A"/>
          <w:sz w:val="20"/>
        </w:rPr>
        <w:t>▸ All endpoints tested via automated E2E suite: cd backend &amp;&amp; python3 test_e2e.py → 46/46 PASS</w:t>
      </w:r>
    </w:p>
    <w:p>
      <w:pPr>
        <w:spacing w:after="40"/>
        <w:ind w:left="360"/>
      </w:pPr>
      <w:r>
        <w:rPr>
          <w:i/>
          <w:color w:val="16A34A"/>
          <w:sz w:val="20"/>
        </w:rPr>
        <w:t>▸ Swagger UI available at http://localhost:8000/docs for manual endpoint testing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